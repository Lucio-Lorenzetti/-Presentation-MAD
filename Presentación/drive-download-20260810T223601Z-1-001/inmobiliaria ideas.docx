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1AB" w:rsidRDefault="00751992">
      <w:pPr>
        <w:pStyle w:val="Ttulo2"/>
      </w:pPr>
      <w:r>
        <w:t>DATOS QUE PEDIMOS:</w:t>
      </w:r>
    </w:p>
    <w:p w:rsidR="00751992" w:rsidRPr="00751992" w:rsidRDefault="00751992">
      <w:pPr>
        <w:rPr>
          <w:u w:val="single"/>
        </w:rPr>
      </w:pPr>
      <w:proofErr w:type="spellStart"/>
      <w:r w:rsidRPr="00751992">
        <w:rPr>
          <w:u w:val="single"/>
        </w:rPr>
        <w:t>Propietario</w:t>
      </w:r>
      <w:proofErr w:type="spellEnd"/>
      <w:r w:rsidRPr="00751992">
        <w:rPr>
          <w:u w:val="single"/>
        </w:rPr>
        <w:t>:</w:t>
      </w:r>
    </w:p>
    <w:p w:rsidR="00751992" w:rsidRDefault="00751992" w:rsidP="00751992">
      <w:pPr>
        <w:spacing w:after="0" w:line="240" w:lineRule="auto"/>
      </w:pPr>
      <w:r>
        <w:t xml:space="preserve">• </w:t>
      </w:r>
      <w:proofErr w:type="spellStart"/>
      <w:r>
        <w:t>Domicilio</w:t>
      </w:r>
      <w:proofErr w:type="spellEnd"/>
      <w:r>
        <w:br/>
        <w:t xml:space="preserve">• </w:t>
      </w:r>
      <w:proofErr w:type="spellStart"/>
      <w:r>
        <w:t>Escritura</w:t>
      </w:r>
      <w:proofErr w:type="spellEnd"/>
      <w:r>
        <w:br/>
        <w:t xml:space="preserve">•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br/>
        <w:t>• DNI</w:t>
      </w:r>
      <w:r>
        <w:br/>
        <w:t>• Mail</w:t>
      </w:r>
      <w:r>
        <w:br/>
        <w:t>• Forma de COBRO</w:t>
      </w:r>
      <w:r>
        <w:t xml:space="preserve"> (</w:t>
      </w:r>
      <w:proofErr w:type="spellStart"/>
      <w:r>
        <w:t>efectivo</w:t>
      </w:r>
      <w:proofErr w:type="spellEnd"/>
      <w:r>
        <w:t xml:space="preserve"> / </w:t>
      </w:r>
      <w:proofErr w:type="spellStart"/>
      <w:r>
        <w:t>transferencia</w:t>
      </w:r>
      <w:proofErr w:type="spellEnd"/>
      <w:r>
        <w:t>)</w:t>
      </w:r>
      <w:r>
        <w:br/>
        <w:t xml:space="preserve">• Forma de </w:t>
      </w:r>
      <w:proofErr w:type="spellStart"/>
      <w:r>
        <w:t>facturación</w:t>
      </w:r>
      <w:proofErr w:type="spellEnd"/>
      <w:r>
        <w:t xml:space="preserve"> (</w:t>
      </w:r>
      <w:proofErr w:type="spellStart"/>
      <w:r>
        <w:t>recibo</w:t>
      </w:r>
      <w:proofErr w:type="spellEnd"/>
      <w:r>
        <w:t>)</w:t>
      </w:r>
      <w:r>
        <w:br/>
        <w:t xml:space="preserve">• </w:t>
      </w:r>
      <w:proofErr w:type="spellStart"/>
      <w:r>
        <w:t>Actualización</w:t>
      </w:r>
      <w:proofErr w:type="spellEnd"/>
      <w:r>
        <w:t xml:space="preserve"> del </w:t>
      </w:r>
      <w:proofErr w:type="spellStart"/>
      <w:r>
        <w:t>alquiler</w:t>
      </w:r>
      <w:proofErr w:type="spellEnd"/>
      <w:r>
        <w:t xml:space="preserve"> (</w:t>
      </w:r>
      <w:proofErr w:type="spellStart"/>
      <w:r>
        <w:t>factura</w:t>
      </w:r>
      <w:proofErr w:type="spellEnd"/>
      <w:r>
        <w:t>)</w:t>
      </w:r>
      <w:r>
        <w:br/>
      </w:r>
      <w:r>
        <w:br/>
      </w:r>
      <w:proofErr w:type="spellStart"/>
      <w:r>
        <w:t>Servicios</w:t>
      </w:r>
      <w:proofErr w:type="spellEnd"/>
      <w:r>
        <w:t xml:space="preserve"> de la casa</w:t>
      </w:r>
      <w:r>
        <w:t>:</w:t>
      </w:r>
      <w:r>
        <w:br/>
        <w:t xml:space="preserve">•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: WiFi, gas, agua, </w:t>
      </w:r>
      <w:proofErr w:type="spellStart"/>
      <w:r>
        <w:t>expensas</w:t>
      </w:r>
      <w:proofErr w:type="spellEnd"/>
      <w:r>
        <w:br/>
      </w:r>
      <w:r>
        <w:br/>
      </w:r>
      <w:r w:rsidRPr="00751992">
        <w:rPr>
          <w:u w:val="single"/>
        </w:rPr>
        <w:t>Inquilino:</w:t>
      </w:r>
      <w:r>
        <w:br/>
        <w:t>• Nombre completo</w:t>
      </w:r>
      <w:r>
        <w:br/>
        <w:t>• DNI</w:t>
      </w:r>
      <w:r>
        <w:br/>
        <w:t>• Mail</w:t>
      </w:r>
    </w:p>
    <w:p w:rsidR="006871AB" w:rsidRDefault="00751992" w:rsidP="00751992">
      <w:pPr>
        <w:spacing w:after="0" w:line="240" w:lineRule="auto"/>
      </w:pPr>
      <w:r>
        <w:t xml:space="preserve">• </w:t>
      </w:r>
      <w:proofErr w:type="spellStart"/>
      <w:r>
        <w:t>Domicilio</w:t>
      </w:r>
      <w:proofErr w:type="spellEnd"/>
      <w:r>
        <w:br/>
        <w:t xml:space="preserve">• </w:t>
      </w:r>
      <w:proofErr w:type="spellStart"/>
      <w:r>
        <w:t>Recibo</w:t>
      </w:r>
      <w:proofErr w:type="spellEnd"/>
      <w:r>
        <w:t xml:space="preserve"> de sueldo (dos veces el alquiler)</w:t>
      </w:r>
      <w:r>
        <w:br/>
        <w:t>• 2 garantes c/ recibo de sueldo + datos</w:t>
      </w:r>
      <w:r>
        <w:br/>
        <w:t>• Actualización del alquiler</w:t>
      </w:r>
      <w:r>
        <w:br/>
        <w:t>• Forma</w:t>
      </w:r>
      <w:r>
        <w:t xml:space="preserve"> de </w:t>
      </w:r>
      <w:proofErr w:type="spellStart"/>
      <w:r>
        <w:t>PAGO</w:t>
      </w:r>
      <w:proofErr w:type="spellEnd"/>
      <w:r>
        <w:t xml:space="preserve"> (a qué cuenta transfiere o efectivo)</w:t>
      </w:r>
      <w:r>
        <w:br/>
      </w:r>
    </w:p>
    <w:p w:rsidR="006871AB" w:rsidRDefault="00751992">
      <w:pPr>
        <w:pStyle w:val="Ttulo2"/>
      </w:pPr>
      <w:r>
        <w:t>FACTURAS</w:t>
      </w:r>
    </w:p>
    <w:p w:rsidR="006871AB" w:rsidRDefault="00751992">
      <w:r>
        <w:t>Propietario:</w:t>
      </w:r>
      <w:r>
        <w:br/>
        <w:t>• Algunos p</w:t>
      </w:r>
      <w:r>
        <w:t>ropietarios: Factura A.</w:t>
      </w:r>
      <w:r>
        <w:br/>
      </w:r>
      <w:r>
        <w:br/>
        <w:t>Inquilino:</w:t>
      </w:r>
      <w:r>
        <w:br/>
        <w:t>• No. Solo al responsable inscripto se le entrega factura por el total del alquiler.</w:t>
      </w:r>
      <w:r>
        <w:br/>
      </w:r>
      <w:r>
        <w:br/>
        <w:t>Inmobiliaria:</w:t>
      </w:r>
      <w:r>
        <w:br/>
        <w:t>• Facturas de honorarios: te las quedás.</w:t>
      </w:r>
      <w:r>
        <w:br/>
      </w:r>
    </w:p>
    <w:p w:rsidR="006871AB" w:rsidRDefault="00751992">
      <w:pPr>
        <w:pStyle w:val="Ttulo2"/>
      </w:pPr>
      <w:r>
        <w:t>RECIBOS</w:t>
      </w:r>
    </w:p>
    <w:p w:rsidR="006871AB" w:rsidRDefault="00751992">
      <w:r>
        <w:t>Propietario:</w:t>
      </w:r>
      <w:r>
        <w:br/>
        <w:t>• Recibo de lo que cobraste.</w:t>
      </w:r>
      <w:r>
        <w:br/>
        <w:t>• Honorarios.</w:t>
      </w:r>
      <w:r>
        <w:br/>
      </w:r>
      <w:r>
        <w:br/>
        <w:t>Inquilino:</w:t>
      </w:r>
      <w:r>
        <w:br/>
        <w:t xml:space="preserve">• </w:t>
      </w:r>
      <w:r>
        <w:t>Recibo de alquiler + seguro + algunos servicios.</w:t>
      </w:r>
      <w:r>
        <w:br/>
      </w:r>
      <w:r>
        <w:lastRenderedPageBreak/>
        <w:br/>
        <w:t>Inmobiliaria:</w:t>
      </w:r>
      <w:r>
        <w:br/>
        <w:t>• Copia del recibo.</w:t>
      </w:r>
      <w:r>
        <w:br/>
      </w:r>
      <w:r>
        <w:br/>
        <w:t>Tareas:</w:t>
      </w:r>
      <w:r>
        <w:br/>
        <w:t>1. Facturación</w:t>
      </w:r>
      <w:r>
        <w:br/>
        <w:t>2. Actualización</w:t>
      </w:r>
      <w:r>
        <w:br/>
        <w:t>3. Avisos de gastos</w:t>
      </w:r>
      <w:r>
        <w:br/>
      </w:r>
    </w:p>
    <w:p w:rsidR="00751992" w:rsidRDefault="00751992" w:rsidP="00751992">
      <w:pPr>
        <w:pStyle w:val="Ttulo2"/>
      </w:pPr>
      <w:r>
        <w:t>USUARIOS:</w:t>
      </w:r>
    </w:p>
    <w:p w:rsidR="00751992" w:rsidRDefault="00751992" w:rsidP="00751992">
      <w:proofErr w:type="spellStart"/>
      <w:r>
        <w:t>Jefa</w:t>
      </w:r>
      <w:proofErr w:type="spellEnd"/>
      <w:r>
        <w:t xml:space="preserve">: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</w:p>
    <w:p w:rsidR="00751992" w:rsidRDefault="00751992" w:rsidP="00751992">
      <w:proofErr w:type="spellStart"/>
      <w:r>
        <w:t>Administradores</w:t>
      </w:r>
      <w:proofErr w:type="spellEnd"/>
      <w:r>
        <w:t xml:space="preserve">: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alquileres</w:t>
      </w:r>
      <w:proofErr w:type="spellEnd"/>
    </w:p>
    <w:p w:rsidR="00751992" w:rsidRDefault="00751992" w:rsidP="00751992">
      <w:r>
        <w:t xml:space="preserve">CM: </w:t>
      </w:r>
      <w:proofErr w:type="spellStart"/>
      <w:r>
        <w:t>acceso</w:t>
      </w:r>
      <w:proofErr w:type="spellEnd"/>
      <w:r>
        <w:t xml:space="preserve"> a lo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con redes.</w:t>
      </w:r>
    </w:p>
    <w:p w:rsidR="00751992" w:rsidRDefault="00751992" w:rsidP="00751992">
      <w:pPr>
        <w:pStyle w:val="Ttulo2"/>
      </w:pPr>
      <w:r>
        <w:t>PRIORIDADES:</w:t>
      </w:r>
    </w:p>
    <w:p w:rsidR="00751992" w:rsidRDefault="00751992" w:rsidP="00751992">
      <w:pPr>
        <w:pStyle w:val="Prrafodelista"/>
        <w:numPr>
          <w:ilvl w:val="0"/>
          <w:numId w:val="10"/>
        </w:numPr>
      </w:pPr>
      <w:r>
        <w:t xml:space="preserve">Resolver </w:t>
      </w:r>
      <w:proofErr w:type="spellStart"/>
      <w:r>
        <w:t>tema</w:t>
      </w:r>
      <w:proofErr w:type="spellEnd"/>
      <w:r>
        <w:t xml:space="preserve"> </w:t>
      </w:r>
      <w:proofErr w:type="spellStart"/>
      <w:proofErr w:type="gramStart"/>
      <w:r>
        <w:t>facturas</w:t>
      </w:r>
      <w:proofErr w:type="spellEnd"/>
      <w:r>
        <w:t xml:space="preserve"> ,</w:t>
      </w:r>
      <w:proofErr w:type="gramEnd"/>
      <w:r>
        <w:t xml:space="preserve"> las que </w:t>
      </w:r>
      <w:proofErr w:type="spellStart"/>
      <w:r>
        <w:t>más</w:t>
      </w:r>
      <w:proofErr w:type="spellEnd"/>
      <w:r>
        <w:t xml:space="preserve"> se </w:t>
      </w:r>
      <w:proofErr w:type="spellStart"/>
      <w:r>
        <w:t>hacen</w:t>
      </w:r>
      <w:proofErr w:type="spellEnd"/>
      <w:r>
        <w:t xml:space="preserve"> son las de la </w:t>
      </w:r>
      <w:proofErr w:type="spellStart"/>
      <w:r>
        <w:t>inmobiliria</w:t>
      </w:r>
      <w:proofErr w:type="spellEnd"/>
      <w:r>
        <w:t xml:space="preserve"> (</w:t>
      </w:r>
      <w:proofErr w:type="spellStart"/>
      <w:r>
        <w:t>comisión</w:t>
      </w:r>
      <w:proofErr w:type="spellEnd"/>
      <w:r>
        <w:t xml:space="preserve"> que se cobra por los </w:t>
      </w:r>
      <w:proofErr w:type="spellStart"/>
      <w:r>
        <w:t>alquileres</w:t>
      </w:r>
      <w:proofErr w:type="spellEnd"/>
      <w:r>
        <w:t>)</w:t>
      </w:r>
    </w:p>
    <w:p w:rsidR="00751992" w:rsidRDefault="00751992" w:rsidP="00751992">
      <w:pPr>
        <w:pStyle w:val="Prrafodelista"/>
        <w:numPr>
          <w:ilvl w:val="0"/>
          <w:numId w:val="10"/>
        </w:numPr>
      </w:pPr>
      <w:proofErr w:type="spellStart"/>
      <w:r>
        <w:t>Actualización</w:t>
      </w:r>
      <w:proofErr w:type="spellEnd"/>
      <w:r>
        <w:t xml:space="preserve"> de </w:t>
      </w:r>
      <w:proofErr w:type="spellStart"/>
      <w:proofErr w:type="gramStart"/>
      <w:r>
        <w:t>alquileres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según</w:t>
      </w:r>
      <w:proofErr w:type="spellEnd"/>
      <w:r>
        <w:t xml:space="preserve"> indices </w:t>
      </w:r>
    </w:p>
    <w:p w:rsidR="00751992" w:rsidRDefault="00751992" w:rsidP="00751992">
      <w:pPr>
        <w:pStyle w:val="Prrafodelista"/>
        <w:numPr>
          <w:ilvl w:val="0"/>
          <w:numId w:val="10"/>
        </w:numPr>
      </w:pPr>
      <w:proofErr w:type="spellStart"/>
      <w:r>
        <w:t>Avisos</w:t>
      </w:r>
      <w:proofErr w:type="spellEnd"/>
      <w:r>
        <w:t>:</w:t>
      </w:r>
    </w:p>
    <w:p w:rsidR="00751992" w:rsidRDefault="00751992" w:rsidP="00751992">
      <w:pPr>
        <w:pStyle w:val="Prrafodelista"/>
        <w:numPr>
          <w:ilvl w:val="2"/>
          <w:numId w:val="11"/>
        </w:numPr>
      </w:pPr>
      <w:r>
        <w:t xml:space="preserve">A la </w:t>
      </w:r>
      <w:proofErr w:type="spellStart"/>
      <w:r>
        <w:t>inmobiliria</w:t>
      </w:r>
      <w:proofErr w:type="spellEnd"/>
      <w:r>
        <w:t xml:space="preserve"> de los </w:t>
      </w:r>
      <w:proofErr w:type="spellStart"/>
      <w:r>
        <w:t>aumentos</w:t>
      </w:r>
      <w:proofErr w:type="spellEnd"/>
      <w:r>
        <w:t xml:space="preserve"> de </w:t>
      </w:r>
      <w:proofErr w:type="spellStart"/>
      <w:r>
        <w:t>alquileres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los indices y las </w:t>
      </w:r>
      <w:proofErr w:type="spellStart"/>
      <w:r>
        <w:t>renovaciones</w:t>
      </w:r>
      <w:proofErr w:type="spellEnd"/>
      <w:r>
        <w:t xml:space="preserve"> de los </w:t>
      </w:r>
      <w:proofErr w:type="spellStart"/>
      <w:r>
        <w:t>mismos</w:t>
      </w:r>
      <w:proofErr w:type="spellEnd"/>
      <w:r>
        <w:t>.</w:t>
      </w:r>
    </w:p>
    <w:p w:rsidR="00751992" w:rsidRDefault="00751992" w:rsidP="00751992">
      <w:pPr>
        <w:pStyle w:val="Prrafodelista"/>
        <w:numPr>
          <w:ilvl w:val="2"/>
          <w:numId w:val="11"/>
        </w:numPr>
      </w:pPr>
      <w:r>
        <w:t xml:space="preserve">A los </w:t>
      </w:r>
      <w:proofErr w:type="spellStart"/>
      <w:r>
        <w:t>inquilinos</w:t>
      </w:r>
      <w:proofErr w:type="spellEnd"/>
      <w:r>
        <w:t xml:space="preserve"> </w:t>
      </w:r>
      <w:proofErr w:type="spellStart"/>
      <w:r>
        <w:t>montos</w:t>
      </w:r>
      <w:proofErr w:type="spellEnd"/>
      <w:r>
        <w:t xml:space="preserve"> de los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proofErr w:type="gramStart"/>
      <w:r>
        <w:t>pagar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se les </w:t>
      </w:r>
      <w:proofErr w:type="spellStart"/>
      <w:r>
        <w:t>vencen</w:t>
      </w:r>
      <w:proofErr w:type="spellEnd"/>
      <w:r>
        <w:t xml:space="preserve"> los </w:t>
      </w:r>
      <w:proofErr w:type="spellStart"/>
      <w:r>
        <w:t>mismo</w:t>
      </w:r>
      <w:proofErr w:type="spellEnd"/>
      <w:r>
        <w:t xml:space="preserve"> , </w:t>
      </w:r>
      <w:proofErr w:type="spellStart"/>
      <w:r>
        <w:t>recordatorios</w:t>
      </w:r>
      <w:proofErr w:type="spellEnd"/>
      <w:r>
        <w:t xml:space="preserve"> , </w:t>
      </w:r>
      <w:proofErr w:type="spellStart"/>
      <w:r>
        <w:t>etc</w:t>
      </w:r>
      <w:proofErr w:type="spellEnd"/>
    </w:p>
    <w:p w:rsidR="00751992" w:rsidRPr="00751992" w:rsidRDefault="00751992" w:rsidP="00751992">
      <w:pPr>
        <w:ind w:left="720"/>
      </w:pPr>
      <w:bookmarkStart w:id="0" w:name="_GoBack"/>
      <w:bookmarkEnd w:id="0"/>
    </w:p>
    <w:p w:rsidR="00751992" w:rsidRDefault="00751992"/>
    <w:sectPr w:rsidR="007519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433CE3"/>
    <w:multiLevelType w:val="hybridMultilevel"/>
    <w:tmpl w:val="91A020A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C0788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71AB"/>
    <w:rsid w:val="007519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FEA891"/>
  <w14:defaultImageDpi w14:val="300"/>
  <w15:docId w15:val="{D16C12D5-993C-4C6F-9791-0C5B42E2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C193B4-E1E1-4399-921F-963A07AB5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1234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</cp:lastModifiedBy>
  <cp:revision>2</cp:revision>
  <dcterms:created xsi:type="dcterms:W3CDTF">2026-08-05T14:47:00Z</dcterms:created>
  <dcterms:modified xsi:type="dcterms:W3CDTF">2026-08-05T14:47:00Z</dcterms:modified>
  <cp:category/>
</cp:coreProperties>
</file>